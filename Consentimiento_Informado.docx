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85E90" w:rsidRPr="00585E90" w:rsidRDefault="00585E90" w:rsidP="00585E90">
      <w:pPr>
        <w:pStyle w:val="Ttulo1"/>
        <w:jc w:val="center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585E90">
        <w:rPr>
          <w:rFonts w:ascii="Arial" w:hAnsi="Arial" w:cs="Arial"/>
          <w:color w:val="000000" w:themeColor="text1"/>
          <w:sz w:val="22"/>
          <w:szCs w:val="22"/>
          <w:lang w:val="es-CO"/>
        </w:rPr>
        <w:t>CONSENTIMIENTO INFORMADO</w:t>
      </w:r>
    </w:p>
    <w:p w:rsidR="00585E90" w:rsidRPr="00585E90" w:rsidRDefault="00585E90" w:rsidP="00585E90">
      <w:pPr>
        <w:pStyle w:val="Ttulo2"/>
        <w:jc w:val="center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585E90">
        <w:rPr>
          <w:rFonts w:ascii="Arial" w:hAnsi="Arial" w:cs="Arial"/>
          <w:color w:val="000000" w:themeColor="text1"/>
          <w:sz w:val="22"/>
          <w:szCs w:val="22"/>
          <w:lang w:val="es-CO"/>
        </w:rPr>
        <w:t>FICHA INTEGRAL DE CARACTERIZACIÓN DEL ESTUDIANTE</w:t>
      </w:r>
    </w:p>
    <w:p w:rsidR="00760964" w:rsidRDefault="00760964" w:rsidP="00585E90">
      <w:pPr>
        <w:pStyle w:val="NormalWeb"/>
        <w:jc w:val="both"/>
        <w:rPr>
          <w:rStyle w:val="Textoennegrita"/>
          <w:rFonts w:ascii="Arial" w:hAnsi="Arial" w:cs="Arial"/>
          <w:sz w:val="22"/>
          <w:szCs w:val="22"/>
        </w:rPr>
      </w:pP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Style w:val="Textoennegrita"/>
          <w:rFonts w:ascii="Arial" w:hAnsi="Arial" w:cs="Arial"/>
          <w:sz w:val="22"/>
          <w:szCs w:val="22"/>
        </w:rPr>
        <w:t>Institución Educativa: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Municipio:</w:t>
      </w:r>
      <w:r w:rsidRPr="00585E90">
        <w:rPr>
          <w:rFonts w:ascii="Arial" w:hAnsi="Arial" w:cs="Arial"/>
          <w:sz w:val="22"/>
          <w:szCs w:val="22"/>
        </w:rPr>
        <w:t xml:space="preserve"> ___________________________ </w:t>
      </w:r>
      <w:r w:rsidRPr="00585E90">
        <w:rPr>
          <w:rStyle w:val="Textoennegrita"/>
          <w:rFonts w:ascii="Arial" w:hAnsi="Arial" w:cs="Arial"/>
          <w:sz w:val="22"/>
          <w:szCs w:val="22"/>
        </w:rPr>
        <w:t>Año:</w:t>
      </w:r>
      <w:r w:rsidRPr="00585E90">
        <w:rPr>
          <w:rFonts w:ascii="Arial" w:hAnsi="Arial" w:cs="Arial"/>
          <w:sz w:val="22"/>
          <w:szCs w:val="22"/>
        </w:rPr>
        <w:t xml:space="preserve"> __________</w:t>
      </w:r>
    </w:p>
    <w:p w:rsidR="00585E90" w:rsidRPr="00585E90" w:rsidRDefault="00585E90" w:rsidP="00760964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 xml:space="preserve">La Institución Educativa ____________________________________________, en cumplimiento de su Proyecto Educativo Institucional (PEI), aplicará la </w:t>
      </w:r>
      <w:r w:rsidRPr="00585E90">
        <w:rPr>
          <w:rStyle w:val="Textoennegrita"/>
          <w:rFonts w:ascii="Arial" w:hAnsi="Arial" w:cs="Arial"/>
          <w:sz w:val="22"/>
          <w:szCs w:val="22"/>
        </w:rPr>
        <w:t>Ficha Integral de Caracterización del Estudiante</w:t>
      </w:r>
      <w:r w:rsidRPr="00585E90">
        <w:rPr>
          <w:rFonts w:ascii="Arial" w:hAnsi="Arial" w:cs="Arial"/>
          <w:sz w:val="22"/>
          <w:szCs w:val="22"/>
        </w:rPr>
        <w:t>, con el fin de fortalecer el proceso pedagógico y el acompañamiento integral</w:t>
      </w:r>
    </w:p>
    <w:p w:rsidR="00585E90" w:rsidRPr="00760964" w:rsidRDefault="00585E90" w:rsidP="00585E90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760964">
        <w:rPr>
          <w:rFonts w:ascii="Arial" w:hAnsi="Arial" w:cs="Arial"/>
          <w:color w:val="000000" w:themeColor="text1"/>
          <w:sz w:val="22"/>
          <w:szCs w:val="22"/>
          <w:lang w:val="es-CO"/>
        </w:rPr>
        <w:t>1. Finalidad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La información recolectada permitirá:</w:t>
      </w:r>
    </w:p>
    <w:p w:rsidR="00585E90" w:rsidRPr="00585E90" w:rsidRDefault="00585E90" w:rsidP="00585E90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Orientar la planeación curricular.</w:t>
      </w:r>
    </w:p>
    <w:p w:rsidR="00585E90" w:rsidRPr="00585E90" w:rsidRDefault="00585E90" w:rsidP="00585E90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Diseñar estrategias pedagógicas pertinentes.</w:t>
      </w:r>
    </w:p>
    <w:p w:rsidR="00585E90" w:rsidRPr="00585E90" w:rsidRDefault="00585E90" w:rsidP="00585E90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Identificar fortalezas, intereses y necesidades de apoyo.</w:t>
      </w:r>
    </w:p>
    <w:p w:rsidR="00585E90" w:rsidRPr="00585E90" w:rsidRDefault="00585E90" w:rsidP="00585E90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Realizar seguimiento al desarrollo integral del estudiante.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Style w:val="Textoennegrita"/>
          <w:rFonts w:ascii="Arial" w:hAnsi="Arial" w:cs="Arial"/>
          <w:sz w:val="22"/>
          <w:szCs w:val="22"/>
        </w:rPr>
        <w:t>La participación no tendrá efectos en calificaciones ni evaluaciones académicas.</w:t>
      </w:r>
    </w:p>
    <w:p w:rsidR="00585E90" w:rsidRPr="00760964" w:rsidRDefault="00585E90" w:rsidP="00585E90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760964">
        <w:rPr>
          <w:rFonts w:ascii="Arial" w:hAnsi="Arial" w:cs="Arial"/>
          <w:color w:val="000000" w:themeColor="text1"/>
          <w:sz w:val="22"/>
          <w:szCs w:val="22"/>
          <w:lang w:val="es-CO"/>
        </w:rPr>
        <w:t>2. Información que se recolectará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La ficha podrá incluir: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Datos personales básicos (SIMAT).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Información de salud y antecedentes de desarrollo.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Contexto familiar y condiciones de vivienda.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Trayectoria educativa y desempeño académico.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Desarrollo personal, social y conducta adaptativa.</w:t>
      </w:r>
    </w:p>
    <w:p w:rsidR="00585E90" w:rsidRPr="00585E90" w:rsidRDefault="00585E90" w:rsidP="00585E90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Intereses, gustos y opinión del estudiante.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 xml:space="preserve">Algunos datos pueden considerarse </w:t>
      </w:r>
      <w:r w:rsidRPr="00585E90">
        <w:rPr>
          <w:rStyle w:val="Textoennegrita"/>
          <w:rFonts w:ascii="Arial" w:hAnsi="Arial" w:cs="Arial"/>
          <w:sz w:val="22"/>
          <w:szCs w:val="22"/>
        </w:rPr>
        <w:t>datos sensibles</w:t>
      </w:r>
      <w:r w:rsidRPr="00585E90">
        <w:rPr>
          <w:rFonts w:ascii="Arial" w:hAnsi="Arial" w:cs="Arial"/>
          <w:sz w:val="22"/>
          <w:szCs w:val="22"/>
        </w:rPr>
        <w:t>, especialmente los relacionados con salud y entorno familiar.</w:t>
      </w:r>
    </w:p>
    <w:p w:rsidR="00585E90" w:rsidRPr="00760964" w:rsidRDefault="00585E90" w:rsidP="00585E90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760964">
        <w:rPr>
          <w:rFonts w:ascii="Arial" w:hAnsi="Arial" w:cs="Arial"/>
          <w:color w:val="000000" w:themeColor="text1"/>
          <w:sz w:val="22"/>
          <w:szCs w:val="22"/>
          <w:lang w:val="es-CO"/>
        </w:rPr>
        <w:t>3. Tratamiento y confidencialidad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La Institución Educativa garantiza que:</w:t>
      </w:r>
    </w:p>
    <w:p w:rsidR="00585E90" w:rsidRPr="00585E90" w:rsidRDefault="00585E90" w:rsidP="00585E9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La información será utilizada únicamente con fines pedagógicos.</w:t>
      </w:r>
    </w:p>
    <w:p w:rsidR="00585E90" w:rsidRPr="00585E90" w:rsidRDefault="00585E90" w:rsidP="00585E9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Será tratada con estricta confidencialidad.</w:t>
      </w:r>
    </w:p>
    <w:p w:rsidR="00585E90" w:rsidRPr="00585E90" w:rsidRDefault="00585E90" w:rsidP="00585E9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No será divulgada a terceros sin autorización, salvo obligación legal.</w:t>
      </w:r>
    </w:p>
    <w:p w:rsidR="00585E90" w:rsidRPr="00585E90" w:rsidRDefault="00585E90" w:rsidP="00585E9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Será protegida conforme a la Ley 1581 de 2012 y el Decreto 1377 de 2013.</w:t>
      </w:r>
    </w:p>
    <w:p w:rsidR="00585E90" w:rsidRPr="00760964" w:rsidRDefault="00585E90" w:rsidP="00585E90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760964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4. Derechos del </w:t>
      </w:r>
      <w:proofErr w:type="spellStart"/>
      <w:r w:rsidRPr="00760964">
        <w:rPr>
          <w:rFonts w:ascii="Arial" w:hAnsi="Arial" w:cs="Arial"/>
          <w:color w:val="000000" w:themeColor="text1"/>
          <w:sz w:val="22"/>
          <w:szCs w:val="22"/>
        </w:rPr>
        <w:t>acudiente</w:t>
      </w:r>
      <w:proofErr w:type="spellEnd"/>
    </w:p>
    <w:p w:rsidR="00585E90" w:rsidRPr="00585E90" w:rsidRDefault="00585E90" w:rsidP="00585E90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La entrega de información es voluntaria.</w:t>
      </w:r>
    </w:p>
    <w:p w:rsidR="00585E90" w:rsidRPr="00585E90" w:rsidRDefault="00585E90" w:rsidP="00585E90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Puede abstenerse de responder preguntas sensibles.</w:t>
      </w:r>
    </w:p>
    <w:p w:rsidR="00585E90" w:rsidRPr="00585E90" w:rsidRDefault="00585E90" w:rsidP="00585E90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Puede solicitar actualización, corrección o supresión de datos.</w:t>
      </w:r>
    </w:p>
    <w:p w:rsidR="00585E90" w:rsidRPr="00585E90" w:rsidRDefault="00585E90" w:rsidP="00585E90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Puede revocar el consentimiento mediante solicitud escrita.</w:t>
      </w:r>
    </w:p>
    <w:p w:rsidR="00585E90" w:rsidRPr="00760964" w:rsidRDefault="00585E90" w:rsidP="00585E90">
      <w:pPr>
        <w:pStyle w:val="Ttulo2"/>
        <w:jc w:val="both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760964">
        <w:rPr>
          <w:rFonts w:ascii="Arial" w:hAnsi="Arial" w:cs="Arial"/>
          <w:color w:val="000000" w:themeColor="text1"/>
          <w:sz w:val="22"/>
          <w:szCs w:val="22"/>
          <w:lang w:val="es-CO"/>
        </w:rPr>
        <w:t>5. Declaración y autorización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Yo, ___________________________________________, identificado(a) con C.C. No. ______________________, en calidad de: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Padre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Madre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Acudiente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Del estudiante ___________________________________________, Grado _________,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Declaro que: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He recibido información clara sobre la finalidad de la ficha.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He podido resolver mis dudas.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Comprendo que algunos datos pueden ser sensibles.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Entiendo que la participación es voluntaria y no afecta el proceso académico.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Fonts w:ascii="Arial" w:hAnsi="Arial" w:cs="Arial"/>
          <w:sz w:val="22"/>
          <w:szCs w:val="22"/>
        </w:rPr>
        <w:t>De manera libre, previa y expresa: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Style w:val="Textoennegrita"/>
          <w:rFonts w:ascii="Arial" w:hAnsi="Arial" w:cs="Arial"/>
          <w:sz w:val="22"/>
          <w:szCs w:val="22"/>
        </w:rPr>
        <w:t>Autorizo el tratamiento de datos: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SÍ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Arial" w:hAnsi="Arial" w:cs="Arial"/>
          <w:sz w:val="22"/>
          <w:szCs w:val="22"/>
        </w:rPr>
        <w:t> </w:t>
      </w:r>
      <w:r w:rsidRPr="00585E90">
        <w:rPr>
          <w:rFonts w:ascii="Segoe UI Symbol" w:hAnsi="Segoe UI Symbol" w:cs="Segoe UI Symbol"/>
          <w:sz w:val="22"/>
          <w:szCs w:val="22"/>
        </w:rPr>
        <w:t>☐</w:t>
      </w:r>
      <w:r w:rsidRPr="00585E90">
        <w:rPr>
          <w:rFonts w:ascii="Arial" w:hAnsi="Arial" w:cs="Arial"/>
          <w:sz w:val="22"/>
          <w:szCs w:val="22"/>
        </w:rPr>
        <w:t xml:space="preserve"> NO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Style w:val="Textoennegrita"/>
          <w:rFonts w:ascii="Arial" w:hAnsi="Arial" w:cs="Arial"/>
          <w:sz w:val="22"/>
          <w:szCs w:val="22"/>
        </w:rPr>
        <w:t>Firma del acudiente: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Nombre completo: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Teléfono:</w:t>
      </w:r>
      <w:r w:rsidRPr="00585E90">
        <w:rPr>
          <w:rFonts w:ascii="Arial" w:hAnsi="Arial" w:cs="Arial"/>
          <w:sz w:val="22"/>
          <w:szCs w:val="22"/>
        </w:rPr>
        <w:t xml:space="preserve"> 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Correo electrónico:</w:t>
      </w:r>
      <w:r w:rsidRPr="00585E90">
        <w:rPr>
          <w:rFonts w:ascii="Arial" w:hAnsi="Arial" w:cs="Arial"/>
          <w:sz w:val="22"/>
          <w:szCs w:val="22"/>
        </w:rPr>
        <w:t xml:space="preserve"> 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Fecha:</w:t>
      </w:r>
      <w:r w:rsidRPr="00585E90">
        <w:rPr>
          <w:rFonts w:ascii="Arial" w:hAnsi="Arial" w:cs="Arial"/>
          <w:sz w:val="22"/>
          <w:szCs w:val="22"/>
        </w:rPr>
        <w:t xml:space="preserve"> ____ / ____ / ______</w:t>
      </w:r>
    </w:p>
    <w:p w:rsidR="00585E90" w:rsidRPr="00585E90" w:rsidRDefault="0055336B" w:rsidP="00585E90">
      <w:pPr>
        <w:jc w:val="both"/>
        <w:rPr>
          <w:rFonts w:ascii="Arial" w:hAnsi="Arial" w:cs="Arial"/>
        </w:rPr>
      </w:pPr>
      <w:r w:rsidRPr="0055336B">
        <w:rPr>
          <w:rFonts w:ascii="Arial" w:hAnsi="Arial" w:cs="Arial"/>
          <w:noProof/>
        </w:rPr>
        <w:pict>
          <v:rect id="_x0000_i1025" alt="" style="width:432.2pt;height:.05pt;mso-width-percent:0;mso-height-percent:0;mso-width-percent:0;mso-height-percent:0" o:hrpct="978" o:hralign="center" o:hrstd="t" o:hr="t" fillcolor="#a0a0a0" stroked="f"/>
        </w:pic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585E90">
        <w:rPr>
          <w:rStyle w:val="Textoennegrita"/>
          <w:rFonts w:ascii="Arial" w:hAnsi="Arial" w:cs="Arial"/>
          <w:sz w:val="22"/>
          <w:szCs w:val="22"/>
        </w:rPr>
        <w:t>Funcionario que informa: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Cargo: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  <w:r w:rsidRPr="00585E90">
        <w:rPr>
          <w:rFonts w:ascii="Arial" w:hAnsi="Arial" w:cs="Arial"/>
          <w:sz w:val="22"/>
          <w:szCs w:val="22"/>
        </w:rPr>
        <w:br/>
      </w:r>
      <w:r w:rsidRPr="00585E90">
        <w:rPr>
          <w:rStyle w:val="Textoennegrita"/>
          <w:rFonts w:ascii="Arial" w:hAnsi="Arial" w:cs="Arial"/>
          <w:sz w:val="22"/>
          <w:szCs w:val="22"/>
        </w:rPr>
        <w:t>Firma:</w:t>
      </w:r>
      <w:r w:rsidRPr="00585E90">
        <w:rPr>
          <w:rFonts w:ascii="Arial" w:hAnsi="Arial" w:cs="Arial"/>
          <w:sz w:val="22"/>
          <w:szCs w:val="22"/>
        </w:rPr>
        <w:t xml:space="preserve"> ____________________________________________</w:t>
      </w:r>
    </w:p>
    <w:p w:rsidR="00585E90" w:rsidRPr="00585E90" w:rsidRDefault="00585E90" w:rsidP="00585E90">
      <w:pPr>
        <w:pStyle w:val="NormalWeb"/>
        <w:jc w:val="both"/>
        <w:rPr>
          <w:rFonts w:ascii="Arial" w:hAnsi="Arial" w:cs="Arial"/>
          <w:sz w:val="22"/>
          <w:szCs w:val="22"/>
        </w:rPr>
      </w:pPr>
    </w:p>
    <w:sectPr w:rsidR="00585E90" w:rsidRPr="00585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3475E"/>
    <w:multiLevelType w:val="hybridMultilevel"/>
    <w:tmpl w:val="2E68D6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7E1949"/>
    <w:multiLevelType w:val="multilevel"/>
    <w:tmpl w:val="6716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70478"/>
    <w:multiLevelType w:val="multilevel"/>
    <w:tmpl w:val="2FE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D134E"/>
    <w:multiLevelType w:val="multilevel"/>
    <w:tmpl w:val="829C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6364B"/>
    <w:multiLevelType w:val="multilevel"/>
    <w:tmpl w:val="2A44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D29D6"/>
    <w:multiLevelType w:val="multilevel"/>
    <w:tmpl w:val="5C6C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272DE"/>
    <w:multiLevelType w:val="multilevel"/>
    <w:tmpl w:val="1BC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F14381"/>
    <w:multiLevelType w:val="multilevel"/>
    <w:tmpl w:val="F24E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C7AD0"/>
    <w:multiLevelType w:val="multilevel"/>
    <w:tmpl w:val="AC5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707952">
    <w:abstractNumId w:val="8"/>
  </w:num>
  <w:num w:numId="2" w16cid:durableId="913079953">
    <w:abstractNumId w:val="6"/>
  </w:num>
  <w:num w:numId="3" w16cid:durableId="2040231544">
    <w:abstractNumId w:val="5"/>
  </w:num>
  <w:num w:numId="4" w16cid:durableId="467549617">
    <w:abstractNumId w:val="4"/>
  </w:num>
  <w:num w:numId="5" w16cid:durableId="2023623278">
    <w:abstractNumId w:val="7"/>
  </w:num>
  <w:num w:numId="6" w16cid:durableId="1652178438">
    <w:abstractNumId w:val="3"/>
  </w:num>
  <w:num w:numId="7" w16cid:durableId="1044519650">
    <w:abstractNumId w:val="2"/>
  </w:num>
  <w:num w:numId="8" w16cid:durableId="299649711">
    <w:abstractNumId w:val="1"/>
  </w:num>
  <w:num w:numId="9" w16cid:durableId="1059136849">
    <w:abstractNumId w:val="0"/>
  </w:num>
  <w:num w:numId="10" w16cid:durableId="378283607">
    <w:abstractNumId w:val="9"/>
  </w:num>
  <w:num w:numId="11" w16cid:durableId="708604052">
    <w:abstractNumId w:val="14"/>
  </w:num>
  <w:num w:numId="12" w16cid:durableId="824855433">
    <w:abstractNumId w:val="11"/>
  </w:num>
  <w:num w:numId="13" w16cid:durableId="1037580885">
    <w:abstractNumId w:val="17"/>
  </w:num>
  <w:num w:numId="14" w16cid:durableId="31003437">
    <w:abstractNumId w:val="10"/>
  </w:num>
  <w:num w:numId="15" w16cid:durableId="2091148652">
    <w:abstractNumId w:val="13"/>
  </w:num>
  <w:num w:numId="16" w16cid:durableId="826018418">
    <w:abstractNumId w:val="12"/>
  </w:num>
  <w:num w:numId="17" w16cid:durableId="1716807891">
    <w:abstractNumId w:val="16"/>
  </w:num>
  <w:num w:numId="18" w16cid:durableId="12488812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65BD"/>
    <w:rsid w:val="004C5ED7"/>
    <w:rsid w:val="0055336B"/>
    <w:rsid w:val="00585E90"/>
    <w:rsid w:val="00760964"/>
    <w:rsid w:val="00AA1D8D"/>
    <w:rsid w:val="00B47730"/>
    <w:rsid w:val="00CB0664"/>
    <w:rsid w:val="00E65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33D71"/>
  <w14:defaultImageDpi w14:val="300"/>
  <w15:docId w15:val="{52D1497F-806A-E94A-A942-51544C53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C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431</Words>
  <Characters>2374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2026-02-22T15:44:00Z</dcterms:created>
  <dcterms:modified xsi:type="dcterms:W3CDTF">2026-02-22T16:03:00Z</dcterms:modified>
  <cp:category/>
</cp:coreProperties>
</file>